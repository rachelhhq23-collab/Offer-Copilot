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44"/>
        </w:rPr>
        <w:t>Offer Copilot</w:t>
      </w:r>
    </w:p>
    <w:p>
      <w:pPr>
        <w:pStyle w:val="Heading1"/>
        <w:jc w:val="center"/>
      </w:pPr>
      <w:r>
        <w:t>AI 驱动的秋招求职 Agent</w:t>
      </w:r>
    </w:p>
    <w:p>
      <w:pPr>
        <w:spacing w:line="360" w:lineRule="auto"/>
      </w:pPr>
      <w:r>
        <w:t>产品说明文档 · 迅雷校园 AI 产品创造营</w:t>
        <w:br/>
        <w:t>Demo：https://offer-copilot.vercel.app/?mode=demo</w:t>
        <w:br/>
        <w:t>参赛方向：创新 AI 工具（独立工具）</w:t>
        <w:br/>
        <w:t>作者：单人参赛</w:t>
      </w:r>
    </w:p>
    <w:p>
      <w:pPr>
        <w:pStyle w:val="Heading1"/>
      </w:pPr>
      <w:r>
        <w:rPr>
          <w:rFonts w:ascii="Microsoft YaHei" w:hAnsi="Microsoft YaHei"/>
        </w:rPr>
        <w:t>一、产品简介</w:t>
      </w:r>
    </w:p>
    <w:p>
      <w:pPr>
        <w:spacing w:line="360" w:lineRule="auto"/>
      </w:pPr>
      <w:r>
        <w:t>Offer Copilot 是一款面向在校大学生秋招场景的 AI Agent（智能体）。</w:t>
        <w:br/>
        <w:t>它通过多模态信息理解、动态机会管理和智能任务规划能力，将微信群、QQ群、钉钉群、公众号、招聘官网、邮件中的非结构化招聘信息，自动转化为结构化求职资产，并持续辅助用户回答三个核心问题：</w:t>
        <w:br/>
        <w:br/>
        <w:t>“有哪些机会？”（信息聚合）</w:t>
        <w:br/>
        <w:t>“优先投哪个？”（价值判断）</w:t>
        <w:br/>
        <w:t>“今天做什么？”（行动执行）</w:t>
        <w:br/>
        <w:br/>
        <w:t>区别于传统 Excel 或 Notion 模板，Offer Copilot 不只是记录岗位，而是理解求职上下文，主动参与决策，成为贯穿整个秋招周期的智能求职助手。</w:t>
      </w:r>
    </w:p>
    <w:p>
      <w:pPr>
        <w:pStyle w:val="Heading1"/>
      </w:pPr>
      <w:r>
        <w:rPr>
          <w:rFonts w:ascii="Microsoft YaHei" w:hAnsi="Microsoft YaHei"/>
        </w:rPr>
        <w:t>二、用户洞察</w:t>
      </w:r>
    </w:p>
    <w:p>
      <w:pPr>
        <w:spacing w:line="360" w:lineRule="auto"/>
      </w:pPr>
      <w:r>
        <w:t>秋招正在从“信息获取问题”变成“信息决策问题”。</w:t>
        <w:br/>
        <w:br/>
        <w:t>过去学生的问题是不知道有哪些岗位可以投，而今天的问题变成：岗位信息太多，但不知道哪些机会值得关注，以及下一步应该做什么。</w:t>
        <w:br/>
        <w:br/>
        <w:t>招聘信息具有三个特点：</w:t>
        <w:br/>
        <w:t>1. 来源极度分散：微信群、QQ群、招聘官网、公众号、邮件等渠道割裂。</w:t>
        <w:br/>
        <w:t>2. 形式高度非结构化：大量信息存在于截图、聊天文本和长图中。</w:t>
        <w:br/>
        <w:t>3. 机会具有强时效性：错过截止时间会造成不可逆损失。</w:t>
        <w:br/>
        <w:br/>
        <w:t>核心痛点：</w:t>
        <w:br/>
        <w:t>1. 高价值信息容易在聊天流中消失，导致漏投。</w:t>
        <w:br/>
        <w:t>2. 多岗位并行推进时，状态难以管理。</w:t>
        <w:br/>
        <w:t>3. 用户需要决策支持，而不仅是信息罗列。</w:t>
      </w:r>
    </w:p>
    <w:p>
      <w:pPr>
        <w:pStyle w:val="Heading1"/>
      </w:pPr>
      <w:r>
        <w:rPr>
          <w:rFonts w:ascii="Microsoft YaHei" w:hAnsi="Microsoft YaHei"/>
        </w:rPr>
        <w:t>三、产品方案设计</w:t>
      </w:r>
    </w:p>
    <w:p>
      <w:pPr>
        <w:spacing w:line="360" w:lineRule="auto"/>
      </w:pPr>
      <w:r>
        <w:t>核心理念：</w:t>
        <w:br/>
        <w:t>1. 极低输入门槛：用户只需复制文本或上传截图。</w:t>
        <w:br/>
        <w:t>2. AI 全流程驱动：理解、提取、整理、规划均由 AI 完成。</w:t>
        <w:br/>
        <w:t>3. 用户数据自主可控。</w:t>
        <w:br/>
        <w:br/>
        <w:t>核心功能：</w:t>
        <w:br/>
        <w:t>- AI 新增机会：自动提取公司、岗位、DDL、内推码等。</w:t>
        <w:br/>
        <w:t>- 机会管理看板：统一管理岗位状态。</w:t>
        <w:br/>
        <w:t>- AI 求职计划：根据时间和进度生成行动建议。</w:t>
      </w:r>
    </w:p>
    <w:p>
      <w:pPr>
        <w:pStyle w:val="Heading1"/>
      </w:pPr>
      <w:r>
        <w:rPr>
          <w:rFonts w:ascii="Microsoft YaHei" w:hAnsi="Microsoft YaHei"/>
        </w:rPr>
        <w:t>四、AI 原生能力（范式重构）</w:t>
      </w:r>
    </w:p>
    <w:p>
      <w:pPr>
        <w:spacing w:line="360" w:lineRule="auto"/>
      </w:pPr>
      <w:r>
        <w:t>Offer Copilot 不是在传统招聘工具上增加 AI 接口，而是利用 AI 重构求职信息处理流程。</w:t>
        <w:br/>
        <w:br/>
        <w:t>传统流程：</w:t>
        <w:br/>
        <w:t>看到信息 → 手动复制 → Excel整理 → 手动维护 → 自己判断优先级。</w:t>
        <w:br/>
        <w:br/>
        <w:t>Agent流程：</w:t>
        <w:br/>
        <w:t>输入任意格式信息 → AI理解语义和图像 → 自动沉淀结构化资产 → 持续追踪状态 → 主动推荐行动。</w:t>
        <w:br/>
        <w:br/>
        <w:t>1. 多模态招聘信息理解：</w:t>
        <w:br/>
        <w:t>通过文本模型和视觉模型，实现招聘截图、海报、文字信息统一理解。</w:t>
        <w:br/>
        <w:br/>
        <w:t>2. 求职机会动态实体关联：</w:t>
        <w:br/>
        <w:t>AI 判断同一公司的招聘信息是否属于同一流程，使岗位记录从静态名片变成动态进程。</w:t>
        <w:br/>
        <w:br/>
        <w:t>3. AI 求职决策规划：</w:t>
        <w:br/>
        <w:t>结合截止日期、岗位匹配度、当前进度生成可解释的每日任务。</w:t>
      </w:r>
    </w:p>
    <w:p>
      <w:pPr>
        <w:pStyle w:val="Heading1"/>
      </w:pPr>
      <w:r>
        <w:rPr>
          <w:rFonts w:ascii="Microsoft YaHei" w:hAnsi="Microsoft YaHei"/>
        </w:rPr>
        <w:t>五、技术实现与落地可行性</w:t>
      </w:r>
    </w:p>
    <w:p>
      <w:pPr>
        <w:spacing w:line="360" w:lineRule="auto"/>
      </w:pPr>
      <w:r>
        <w:t>整体采用“输入层 → AI解析层 → 数据层 → 应用层”架构。</w:t>
        <w:br/>
        <w:br/>
        <w:t>技术选型：</w:t>
        <w:br/>
        <w:t>前端：Next.js 14 + TypeScript</w:t>
        <w:br/>
        <w:t>文本解析：DeepSeek API</w:t>
        <w:br/>
        <w:t>图像识别：Qwen-VL</w:t>
        <w:br/>
        <w:t>数据存储：钉钉多维表格</w:t>
        <w:br/>
        <w:t>部署：Vercel</w:t>
        <w:br/>
        <w:br/>
        <w:t>当前核心链路已经跑通：</w:t>
        <w:br/>
        <w:t>招聘信息输入 → AI结构化解析 → 数据存储 → 岗位看板展示 → AI任务规划。</w:t>
      </w:r>
    </w:p>
    <w:p>
      <w:pPr>
        <w:pStyle w:val="Heading1"/>
      </w:pPr>
      <w:r>
        <w:rPr>
          <w:rFonts w:ascii="Microsoft YaHei" w:hAnsi="Microsoft YaHei"/>
        </w:rPr>
        <w:t>六、与迅雷生态结合的深度延展思考</w:t>
      </w:r>
    </w:p>
    <w:p>
      <w:pPr>
        <w:spacing w:line="360" w:lineRule="auto"/>
      </w:pPr>
      <w:r>
        <w:t>Offer Copilot 可以与迅雷浏览器、迅雷云盘、迅雷影音形成生态协同。</w:t>
        <w:br/>
        <w:br/>
        <w:t>迅雷浏览器：</w:t>
        <w:br/>
        <w:t>通过浏览器插件识别招聘网页信息，成为高价值信息捕获入口。</w:t>
        <w:br/>
        <w:br/>
        <w:t>迅雷云盘：</w:t>
        <w:br/>
        <w:t>结合求职资料管理，构建 AI 驱动的求职知识库。</w:t>
        <w:br/>
        <w:br/>
        <w:t>迅雷影音：</w:t>
        <w:br/>
        <w:t>支持面试录音、视频复盘与表达训练。</w:t>
      </w:r>
    </w:p>
    <w:p>
      <w:pPr>
        <w:pStyle w:val="Heading1"/>
      </w:pPr>
      <w:r>
        <w:rPr>
          <w:rFonts w:ascii="Microsoft YaHei" w:hAnsi="Microsoft YaHei"/>
        </w:rPr>
        <w:t>七、商业化思考</w:t>
      </w:r>
    </w:p>
    <w:p>
      <w:pPr>
        <w:spacing w:line="360" w:lineRule="auto"/>
      </w:pPr>
      <w:r>
        <w:t>短期：C端基础免费，高级 AI 能力订阅。</w:t>
        <w:br/>
        <w:t>中期：与高校就业中心、求职社群合作。</w:t>
        <w:br/>
        <w:t>长期：连接企业招聘需求，实现企业侧商业价值。</w:t>
      </w:r>
    </w:p>
    <w:p>
      <w:pPr>
        <w:pStyle w:val="Heading1"/>
      </w:pPr>
      <w:r>
        <w:rPr>
          <w:rFonts w:ascii="Microsoft YaHei" w:hAnsi="Microsoft YaHei"/>
        </w:rPr>
        <w:t>八、竞争壁垒</w:t>
      </w:r>
    </w:p>
    <w:p>
      <w:pPr>
        <w:spacing w:line="360" w:lineRule="auto"/>
      </w:pPr>
      <w:r>
        <w:t>1. 中文校招场景理解。</w:t>
        <w:br/>
        <w:t>2. AI驱动的岗位语义关联能力。</w:t>
        <w:br/>
        <w:t>3. 多渠道低门槛信息聚合。</w:t>
        <w:br/>
        <w:t>4. 用户长期沉淀的个人求职知识库。</w:t>
      </w:r>
    </w:p>
    <w:p>
      <w:pPr>
        <w:pStyle w:val="Heading1"/>
      </w:pPr>
      <w:r>
        <w:rPr>
          <w:rFonts w:ascii="Microsoft YaHei" w:hAnsi="Microsoft YaHei"/>
        </w:rPr>
        <w:t>九、未来规划</w:t>
      </w:r>
    </w:p>
    <w:p>
      <w:pPr>
        <w:spacing w:line="360" w:lineRule="auto"/>
      </w:pPr>
      <w:r>
        <w:t>短期：扩大用户测试，优化识别和去重。</w:t>
        <w:br/>
        <w:t>中期：上线浏览器插件，打通云盘能力。</w:t>
        <w:br/>
        <w:t>长期：成为学生职业早期阶段的 AI 助手。</w:t>
      </w:r>
    </w:p>
    <w:p>
      <w:pPr>
        <w:spacing w:line="360" w:lineRule="auto"/>
      </w:pPr>
      <w:r>
        <w:t>作者：单人参赛 | 迅雷校园 AI 产品创造营 | 创新 AI 工具赛道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